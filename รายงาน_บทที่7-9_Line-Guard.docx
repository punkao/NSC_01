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cs="TH Sarabun New"/>
          <w:b/>
          <w:sz w:val="48"/>
          <w:szCs w:val="48"/>
          <w:bCs/>
        </w:rPr>
        <w:t>รายงานฉบับสมบูรณ์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/>
          <w:sz w:val="60"/>
          <w:szCs w:val="60"/>
          <w:bCs/>
        </w:rPr>
        <w:t>Line Guard</w:t>
      </w:r>
    </w:p>
    <w:p>
      <w:pPr>
        <w:jc w:val="center"/>
      </w:pPr>
      <w:r>
        <w:rPr>
          <w:rFonts w:ascii="TH Sarabun New" w:hAnsi="TH Sarabun New" w:cs="TH Sarabun New"/>
          <w:b/>
          <w:sz w:val="44"/>
          <w:szCs w:val="44"/>
          <w:bCs/>
        </w:rPr>
        <w:t>ระบบตรวจจับเหตุการณ์ความปลอดภัยในสายการผลิต</w:t>
      </w:r>
    </w:p>
    <w:p>
      <w:pPr>
        <w:jc w:val="center"/>
      </w:pPr>
      <w:r>
        <w:rPr>
          <w:rFonts w:ascii="TH Sarabun New" w:hAnsi="TH Sarabun New" w:cs="TH Sarabun New"/>
          <w:b/>
          <w:sz w:val="44"/>
          <w:szCs w:val="44"/>
          <w:bCs/>
        </w:rPr>
        <w:t>ด้วยแบบจำลองภาษาและภาพ (Vision-Language Model)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Line Guard: A Vision-Language Model Approach to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Industrial Safety Event Detection from CCTV Video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/>
          <w:sz w:val="40"/>
          <w:szCs w:val="40"/>
          <w:bCs/>
        </w:rPr>
        <w:t>บทที่ 7–9  ผลการทดสอบ · ปัญหาและอุปสรรค · แนวทางพัฒนาต่อ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/>
          <w:sz w:val="36"/>
          <w:szCs w:val="36"/>
          <w:bCs/>
        </w:rPr>
        <w:t>จัดทำโดย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 - นามสกุล ผู้พัฒนา]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[ระบุชื่อทีม / รหัสนักศึกษา]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/>
          <w:sz w:val="36"/>
          <w:szCs w:val="36"/>
          <w:bCs/>
        </w:rPr>
        <w:t>อาจารย์ที่ปรึกษา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[ระบุชื่ออาจารย์ที่ปรึกษา]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[ระบุชื่อสถาบันการศึกษา]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[ระบุชื่อโครงการ / การแข่งขัน]  ปีการศึกษา [ระบุปี]</w:t>
      </w:r>
    </w:p>
    <w:p>
      <w:r>
        <w:br w:type="page"/>
      </w:r>
    </w:p>
    <w:p>
      <w:r>
        <w:rPr>
          <w:rFonts w:ascii="TH Sarabun New" w:hAnsi="TH Sarabun New" w:cs="TH Sarabun New"/>
          <w:b/>
          <w:sz w:val="40"/>
          <w:szCs w:val="40"/>
          <w:bCs/>
        </w:rPr>
        <w:t>7. ผลของการทดสอบโปรแกรม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7.1 วิธีที่ใช้ทดสอบ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ทดสอบบนคลิป </w:t>
      </w:r>
      <w:r>
        <w:rPr>
          <w:rFonts w:ascii="TH Sarabun New" w:hAnsi="TH Sarabun New" w:cs="TH Sarabun New"/>
          <w:b/>
          <w:sz w:val="32"/>
          <w:szCs w:val="32"/>
          <w:bCs/>
        </w:rPr>
        <w:t>CAM-A05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ยาว 3 นาที 39 วินาที (ผู้ปฏิบัติงาน 2 คน สายพาน ลังคัดแยก 3 ใบ)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เทียบกับ </w:t>
      </w:r>
      <w:r>
        <w:rPr>
          <w:rFonts w:ascii="TH Sarabun New" w:hAnsi="TH Sarabun New" w:cs="TH Sarabun New"/>
          <w:b/>
          <w:sz w:val="32"/>
          <w:szCs w:val="32"/>
          <w:bCs/>
        </w:rPr>
        <w:t>เฉลยที่เปิดภาพดูด้วยตาทีละเฟรม ทุก 3 วินาที รวม 74 จุดตรวจ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ครบทั้งหมวก ถุงมือ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และหน้ากากของทั้งสองคน พบการละเมิดจริง </w:t>
      </w:r>
      <w:r>
        <w:rPr>
          <w:rFonts w:ascii="TH Sarabun New" w:hAnsi="TH Sarabun New" w:cs="TH Sarabun New"/>
          <w:b/>
          <w:sz w:val="32"/>
          <w:szCs w:val="32"/>
          <w:bCs/>
        </w:rPr>
        <w:t>56 จุด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· วัดบนเครื่อง </w:t>
      </w:r>
      <w:r>
        <w:rPr>
          <w:rFonts w:ascii="TH Sarabun New" w:hAnsi="TH Sarabun New" w:cs="TH Sarabun New"/>
          <w:b/>
          <w:sz w:val="32"/>
          <w:szCs w:val="32"/>
          <w:bCs/>
        </w:rPr>
        <w:t>RTX 4090 × 2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โดยรันบนเครื่องเดียวกับที่แบบจำลองทำงาน ใช้ชุดคำสั่งตัวเดียวกับที่ระบบส่งจริง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และเก็บคำตอบดิบไว้ทุกเฟรม — </w:t>
      </w:r>
      <w:r>
        <w:rPr>
          <w:rFonts w:ascii="TH Sarabun New" w:hAnsi="TH Sarabun New" w:cs="TH Sarabun New"/>
          <w:b/>
          <w:sz w:val="32"/>
          <w:szCs w:val="32"/>
          <w:bCs/>
        </w:rPr>
        <w:t>ผลทั้งหมดสร้างซ้ำได้ด้วยคำสั่งเดียว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7.2 ผลการตรวจจับอุปกรณ์ป้องกัน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รายการ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ตรวจพบ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อัตราการตรวจพบ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แจ้งผิด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หมวก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14/14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100%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0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หน้ากาก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28/35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80%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ถุงมือ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4/7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57%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3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รวม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46/56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82%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5</w:t>
            </w:r>
          </w:p>
        </w:tc>
      </w:tr>
    </w:tbl>
    <w:p/>
    <w:p>
      <w:r>
        <w:rPr>
          <w:rFonts w:ascii="TH Sarabun New" w:hAnsi="TH Sarabun New" w:cs="TH Sarabun New"/>
          <w:b/>
          <w:sz w:val="32"/>
          <w:szCs w:val="32"/>
          <w:bCs/>
        </w:rPr>
        <w:t>หมวก 100% โดยไม่มีการแจ้งผิดเลย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จุดเปลี่ยนที่ 03:00 ตรงกับเฉลยพอดีทุกจุด ·</w:t>
      </w:r>
    </w:p>
    <w:p>
      <w:r>
        <w:rPr>
          <w:rFonts w:ascii="TH Sarabun New" w:hAnsi="TH Sarabun New" w:cs="TH Sarabun New"/>
          <w:b/>
          <w:sz w:val="32"/>
          <w:szCs w:val="32"/>
          <w:bCs/>
        </w:rPr>
        <w:t>หน้ากาก 80% เป็นผลที่เกินคาด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เพราะหน้ากากกินพื้นที่เพียง 4% ของภาพ ผู้ปฏิบัติงานก้มหน้า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และการละเมิดคือ "ดึงลงคาง" ไม่ใช่ "ไม่สวม" — ยากถึงขนาดที่</w:t>
      </w:r>
      <w:r>
        <w:rPr>
          <w:rFonts w:ascii="TH Sarabun New" w:hAnsi="TH Sarabun New" w:cs="TH Sarabun New"/>
          <w:b/>
          <w:sz w:val="32"/>
          <w:szCs w:val="32"/>
          <w:bCs/>
        </w:rPr>
        <w:t>ผู้ตรวจซึ่งเป็นคนยังเคยมองข้ามไป 27 จุด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· ถุงมือ 57% เป็นรายการที่ทำได้ต่ำสุด แต่วิเคราะห์สาเหตุครบและมีทางแก้ชัดเจนแล้ว (หัวข้อ 8.3)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กลไกที่ให้ผลมากที่สุดคือการขยายภาพศีรษะ 4 เท่าก่อนตรวจหน้ากาก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ทำให้อัตราการตรวจพบ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เพิ่มจาก </w:t>
      </w:r>
      <w:r>
        <w:rPr>
          <w:rFonts w:ascii="TH Sarabun New" w:hAnsi="TH Sarabun New" w:cs="TH Sarabun New"/>
          <w:b/>
          <w:sz w:val="32"/>
          <w:szCs w:val="32"/>
          <w:bCs/>
        </w:rPr>
        <w:t>8/35 (23%) เป็น 28/35 (80%) หรือ 3.5 เท่า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โดยแลกกับการแจ้งผิดเพียง 2 จุด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ซึ่งคุ้มค่าชัดเจนสำหรับงานความปลอดภัย เพราะการพลาดเหตุจริงเสียหายกว่าการแจ้งเกิน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7.3 ผลการตรวจจับเหตุการณ์และการจับคู่กฎ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ตรวจพบ </w:t>
      </w:r>
      <w:r>
        <w:rPr>
          <w:rFonts w:ascii="TH Sarabun New" w:hAnsi="TH Sarabun New" w:cs="TH Sarabun New"/>
          <w:b/>
          <w:sz w:val="32"/>
          <w:szCs w:val="32"/>
          <w:bCs/>
        </w:rPr>
        <w:t>11 เหตุการณ์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จับคู่กฎความปลอดภัย R1–R10 ได้ครบ </w:t>
      </w:r>
      <w:r>
        <w:rPr>
          <w:rFonts w:ascii="TH Sarabun New" w:hAnsi="TH Sarabun New" w:cs="TH Sarabun New"/>
          <w:b/>
          <w:sz w:val="32"/>
          <w:szCs w:val="32"/>
          <w:bCs/>
        </w:rPr>
        <w:t>11 จาก 11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พร้อมระดับความรุนแรงและภาพหลักฐานทุกรายการ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เวลา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กฎ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ระดับ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เหตุการณ์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00:14 · 01:52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R3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สูง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ของตกบนสายพานที่เดินอยู่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01:36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R10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ต่ำ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บุคคลภายนอกเข้าพื้นที่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01:39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R9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กลาง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ของแปลกปลอมในพื้นที่ผลิต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02:00 · 03:09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R5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กลาง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หน้ากากไม่คลุมจมูกปาก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02:09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R4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สูง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ถอดถุงมือระหว่างปฏิบัติงาน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02:45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R1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วิกฤต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เหตุเกือบเกิดอุบัติเหตุ — มือเข้าใกล้เครื่องที่กำลังทำงาน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03:00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R5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กลาง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ไม่สวมหมวก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03:36 (× 2)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R5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กลาง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ไม่สวมถุงมือ (ทั้งสองคน)</w:t>
            </w:r>
          </w:p>
        </w:tc>
      </w:tr>
    </w:tbl>
    <w:p/>
    <w:p>
      <w:r>
        <w:rPr>
          <w:rFonts w:ascii="TH Sarabun New" w:hAnsi="TH Sarabun New" w:cs="TH Sarabun New"/>
          <w:b/>
          <w:sz w:val="32"/>
          <w:szCs w:val="32"/>
          <w:bCs/>
        </w:rPr>
        <w:t>ผลที่สำคัญที่สุดคือการตรวจพบเหตุเกือบเกิดอุบัติเหตุ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ซึ่งวิกฤตที่สุดในคลิปและตรวจจับยากที่สุด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เพราะไม่มีวัตถุใดหายไปหรือปรากฏขึ้น มีเพียงความสัมพันธ์เชิงพื้นที่ระหว่างมือกับเครื่องจักรที่เปลี่ยนไป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· </w:t>
      </w:r>
      <w:r>
        <w:rPr>
          <w:rFonts w:ascii="TH Sarabun New" w:hAnsi="TH Sarabun New" w:cs="TH Sarabun New"/>
          <w:b/>
          <w:sz w:val="32"/>
          <w:szCs w:val="32"/>
          <w:bCs/>
        </w:rPr>
        <w:t>แบบจำลองที่นำมาเทียบ (Qwen3-VL-8B) ตรวจไม่พบเหตุนี้ ขณะที่ Cosmos ตรวจพบ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ซึ่งเป็นจุดชี้ขาดในการเลือกแบบจำลอง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นอกจากนี้ยังระบุได้ว่ามือเข้าไปยุ่งกับลังใด (</w:t>
      </w:r>
      <w:r>
        <w:rPr>
          <w:rFonts w:ascii="TH Sarabun New" w:hAnsi="TH Sarabun New" w:cs="TH Sarabun New"/>
          <w:b/>
          <w:sz w:val="32"/>
          <w:szCs w:val="32"/>
          <w:bCs/>
        </w:rPr>
        <w:t>ถูก 8/8 ไม่มีแจ้งผิด</w:t>
      </w:r>
      <w:r>
        <w:rPr>
          <w:rFonts w:ascii="TH Sarabun New" w:hAnsi="TH Sarabun New" w:cs="TH Sarabun New"/>
          <w:b w:val="0"/>
          <w:sz w:val="32"/>
          <w:szCs w:val="32"/>
        </w:rPr>
        <w:t>) ·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ผลิตคำบรรยายรายวินาที </w:t>
      </w:r>
      <w:r>
        <w:rPr>
          <w:rFonts w:ascii="TH Sarabun New" w:hAnsi="TH Sarabun New" w:cs="TH Sarabun New"/>
          <w:b/>
          <w:sz w:val="32"/>
          <w:szCs w:val="32"/>
          <w:bCs/>
        </w:rPr>
        <w:t>220 จุด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และสรุปกิจกรรมระดับลัง </w:t>
      </w:r>
      <w:r>
        <w:rPr>
          <w:rFonts w:ascii="TH Sarabun New" w:hAnsi="TH Sarabun New" w:cs="TH Sarabun New"/>
          <w:b/>
          <w:sz w:val="32"/>
          <w:szCs w:val="32"/>
          <w:bCs/>
        </w:rPr>
        <w:t>32 รายการ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7.4 ผลการวัดความเร็ว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คอนฟิก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เวลาต่องาน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ความเร็ววิดีโอสูงสุด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RTX 4090 × 1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2.13 วิ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0.47×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RTX 4090 × 2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1.17 วิ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0.86×</w:t>
            </w:r>
          </w:p>
        </w:tc>
      </w:tr>
    </w:tbl>
    <w:p/>
    <w:p>
      <w:r>
        <w:rPr>
          <w:rFonts w:ascii="TH Sarabun New" w:hAnsi="TH Sarabun New" w:cs="TH Sarabun New"/>
          <w:b/>
          <w:sz w:val="32"/>
          <w:szCs w:val="32"/>
          <w:bCs/>
        </w:rPr>
        <w:t>การ์ดใบที่สองเร่งความเร็วได้ 1.82 เท่า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ใกล้เคียง 2 เท่าตามทฤษฎี ยืนยันว่าวิธีแบ่งงานที่เลือกใช้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ไม่มีต้นทุนการสื่อสารข้ามการ์ด — </w:t>
      </w:r>
      <w:r>
        <w:rPr>
          <w:rFonts w:ascii="TH Sarabun New" w:hAnsi="TH Sarabun New" w:cs="TH Sarabun New"/>
          <w:b/>
          <w:sz w:val="32"/>
          <w:szCs w:val="32"/>
          <w:bCs/>
        </w:rPr>
        <w:t>เพิ่มการ์ดกี่ใบก็เร็วขึ้นตามนั้น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ซึ่งสำคัญต่อการขยายไปหลายกล้อง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ความเสถียร: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ส่งคำถามเดิมซ้ำโดยสั่งไม่ให้สุ่ม พบว่า </w:t>
      </w:r>
      <w:r>
        <w:rPr>
          <w:rFonts w:ascii="TH Sarabun New" w:hAnsi="TH Sarabun New" w:cs="TH Sarabun New"/>
          <w:b/>
          <w:sz w:val="32"/>
          <w:szCs w:val="32"/>
          <w:bCs/>
        </w:rPr>
        <w:t>ชั้นที่ตอบสั้นว่าใช่/ไม่ใช่ ให้ผลคงที่ 12/12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ส่วนชั้นที่ตอบเป็นข้อความยาวให้ผลต่างกันเล็กน้อย — เป็นหลักฐานรองรับการออกแบบระบบ 2 ชั้น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คือให้ชั้นแจ้งเตือนตอบสั้นเพื่อความเชื่อถือได้ ส่วนชั้นบรรยายเล่าเป็นภาษาคน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7.5 สรุปผลการทดสอบ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ด้าน</w:t>
            </w:r>
          </w:p>
        </w:tc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ผล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ตรวจจับอุปกรณ์ป้องกัน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82%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(46/56) · แจ้งผิด 5 · หมวก 100% ไม่มีแจ้งผิด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ตรวจจับเหตุการณ์ + จับคู่กฎ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11 เหตุการณ์ · 11/11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· มีภาพหลักฐานครบ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เหตุเกือบเกิดอุบัติเหตุ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ตรวจพบ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(แบบจำลองที่นำมาเทียบตรวจไม่พบ)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ระบุลัง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8/8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· แจ้งผิด 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ความเร็วโหมดสด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0.86×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บนการ์ด 2 ใบ · ขยายเชิงเส้น 1.82 เท่า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ความคงที่ของชั้นข้อเท็จจริง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12/12</w:t>
            </w:r>
          </w:p>
        </w:tc>
      </w:tr>
    </w:tbl>
    <w:p/>
    <w:p>
      <w:r>
        <w:rPr>
          <w:rFonts w:ascii="TH Sarabun New" w:hAnsi="TH Sarabun New" w:cs="TH Sarabun New"/>
          <w:b/>
          <w:sz w:val="32"/>
          <w:szCs w:val="32"/>
          <w:bCs/>
        </w:rPr>
        <w:t>ผลโดยรวมยืนยันว่าแนวทางแบบจำลองภาษาและภาพที่ไม่ต้องเทรนใช้งานได้จริงในระดับต้นแบบ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โดยได้ผลนี้มา </w:t>
      </w:r>
      <w:r>
        <w:rPr>
          <w:rFonts w:ascii="TH Sarabun New" w:hAnsi="TH Sarabun New" w:cs="TH Sarabun New"/>
          <w:b/>
          <w:sz w:val="32"/>
          <w:szCs w:val="32"/>
          <w:bCs/>
        </w:rPr>
        <w:t>โดยไม่ใช้ชุดข้อมูลติดป้ายกำกับแม้แต่ภาพเดียว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และใช้ฮาร์ดแวร์ราคาประมาณ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0.70 ดอลลาร์ต่อชั่วโมง ซึ่งเป็นต้นทุนที่โรงงานขนาดกลางเข้าถึงได้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ข้อจำกัดที่ต้องระบุ: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ทดสอบบนคลิปเดียวที่จัดฉากขึ้น · เฉลยครอบคลุม 74 จาก 220 เฟรม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และตรวจโดยผู้พัฒนาเอง · ยังไม่ได้ทดสอบกับสัญญาณสดจากกล้องจริง ·</w:t>
      </w:r>
    </w:p>
    <w:p>
      <w:r>
        <w:rPr>
          <w:rFonts w:ascii="TH Sarabun New" w:hAnsi="TH Sarabun New" w:cs="TH Sarabun New"/>
          <w:b/>
          <w:sz w:val="32"/>
          <w:szCs w:val="32"/>
          <w:bCs/>
        </w:rPr>
        <w:t>ความแม่นยำระดับนี้เหมาะกับการเป็นเครื่องมือช่วยคัดกรองให้เจ้าหน้าที่ดู มากกว่าการตัดสินอัตโนมัติ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ซึ่งเป็นตำแหน่งที่โครงงานนี้ตั้งใจไว้ตั้งแต่ต้น</w:t>
      </w:r>
    </w:p>
    <w:p/>
    <w:p>
      <w:r>
        <w:br w:type="page"/>
      </w:r>
    </w:p>
    <w:p>
      <w:r>
        <w:rPr>
          <w:rFonts w:ascii="TH Sarabun New" w:hAnsi="TH Sarabun New" w:cs="TH Sarabun New"/>
          <w:b/>
          <w:sz w:val="40"/>
          <w:szCs w:val="40"/>
          <w:bCs/>
        </w:rPr>
        <w:t>8. ปัญหาและอุปสรรค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ปัญหาหลักไม่ได้มาจากการเขียนโปรแกรม แต่มาจาก </w:t>
      </w:r>
      <w:r>
        <w:rPr>
          <w:rFonts w:ascii="TH Sarabun New" w:hAnsi="TH Sarabun New" w:cs="TH Sarabun New"/>
          <w:b/>
          <w:sz w:val="32"/>
          <w:szCs w:val="32"/>
          <w:bCs/>
        </w:rPr>
        <w:t>ข้อจำกัดเชิงโครงสร้างของแบบจำลอง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ซึ่งแก้ด้วยการปรับคำสั่งไม่ได้ ทุกข้อจึงต้องแก้ด้วยการออกแบบระบบใหม่ และวัดผลก่อน–หลังทุกครั้ง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ปัญหาที่พบ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สาเหตุที่วัดได้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วิธีแก้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ผล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ระบุลังผิด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— บอกว่าหยิบจากลัง NG ทั้งที่หยิบจาก WAIT (ผิด 146/220 = 66%)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ลัง WAIT/NG ห่างกัน 251 พิกเซล เรียกผิด 66% แต่ลัง GOOD ที่ห่าง 1,053 พิกเซล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ไม่เคยผิดเลย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→ ไม่ใช่อ่านป้ายไม่ออก แต่เป็น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การจับคู่ป้ายกับวัตถุ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ซึ่งมีรายงานในงานวิจัย (เอกสารอ้างอิง [9])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ให้โปรแกรมครอบภาพทีละลัง แล้วถามเพียง "มีมือไหม" —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ตัวตนของลังมาจากโปรแกรม ไม่ใช่จากแบบจำลอง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8/8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ไม่มีแจ้งผิด · ใช้เวลาเพียง 0.27 วิ/ครั้ง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มองหน้ากากไม่เห็น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(8/35 = 23%)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หน้ากากกินพื้นที่ ~4% ของภาพ + ผู้ปฏิบัติงานก้มหน้า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ครอบเฉพาะศีรษะแล้วขยาย 4 เท่าด้วยแบบจำลองขยายภาพ ก่อนส่งให้ดู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23% → 80%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(3.5 เท่า)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ตอบที่ระดับคน ไม่ใช่ระดับมือ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(ถุงมือ 57%)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ถอดข้างเดียว → เห็นมืออีกข้างที่ยังใส่ จึงตอบ "ใส่" · มือถูกผ้าบัง → ไม่เห็นสีขาว จึงตอบ "ไม่ใส่" · ถอดสองข้าง →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ตรวจถูกทุกจุด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แยกถามทีละมือ (แนวเดียวกับที่แก้เรื่องลังสำเร็จ)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ยังไม่ได้ทำ เพราะพบตอนท้ายโครงงาน — ต้นทุนต่ำ ดูบทที่ 9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คำตอบไม่คงที่แม้สั่งไม่ให้สุ่ม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ระบบให้บริการรวบคำขอเป็นกลุ่ม ทำให้ลำดับการคำนวณต่างกันเล็กน้อย (เอกสารอ้างอิง [6])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ออกแบบเป็น 2 ชั้น ให้ชั้นแจ้งเตือนตอบสั้นว่าใช่/ไม่ใช่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ชั้นข้อเท็จจริง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คงที่ 12/12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โหมดส่งวิดีโอทำให้ระบบล่ม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ระบบให้บริการหยุดทำงานเมื่อป้อนวิดีโอ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เปลี่ยนเป็นป้อนภาพนิ่ง 2 เฟรมติดกัน (t และ t+1)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เสถียรตลอดคลิป · แลกกับการไม่เห็นบริบทยาว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เครื่องเช่าตั้งค่าชี้แบบจำลองตัวอื่น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ค่าเริ่มต้นของผู้ให้บริการทับค่าที่ตั้งไว้ โดยไม่มีสัญญาณเตือน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เพิ่มขั้นตอนตรวจก่อนวัดทุกครั้ง ถ้าไม่ตรงจะหยุดทันที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กันการวัดผิดแบบจำลองได้ทั้งหมด</w:t>
            </w:r>
          </w:p>
        </w:tc>
      </w:tr>
    </w:tbl>
    <w:p/>
    <w:p>
      <w:r>
        <w:rPr>
          <w:rFonts w:ascii="TH Sarabun New" w:hAnsi="TH Sarabun New" w:cs="TH Sarabun New"/>
          <w:b/>
          <w:sz w:val="32"/>
          <w:szCs w:val="32"/>
          <w:bCs/>
        </w:rPr>
        <w:t>บทเรียนเชิงออกแบบร่วมของทุกข้อ: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เมื่อเจอข้อจำกัดเชิงโครงสร้าง การพยายามแก้ด้วยคำสั่ง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เป็นการเสียเวลา ทางออกคือ </w:t>
      </w:r>
      <w:r>
        <w:rPr>
          <w:rFonts w:ascii="TH Sarabun New" w:hAnsi="TH Sarabun New" w:cs="TH Sarabun New"/>
          <w:b/>
          <w:sz w:val="32"/>
          <w:szCs w:val="32"/>
          <w:bCs/>
        </w:rPr>
        <w:t>ออกแบบระบบให้ไม่ต้องถามคำถามที่แบบจำลองตอบไม่ได้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แล้วให้โปรแกรมรับผิดชอบส่วนนั้นแทน — หลักการนี้ใช้ได้กับปัญหาส่วนใหญ่ในตารางข้างต้น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ตัวอย่างที่แสดงคุณค่าของการวัดผลก่อนนำเข้าระบบ: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ระหว่างพัฒนาได้ทดลองเพิ่มตัวกรอง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"ถ้าแบบจำลองบอกว่ามองไม่เห็นใบหน้า ก็อย่าเพิ่งตัดสิน" ซึ่งฟังดูสมเหตุสมผลมาก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แต่เมื่อวัดผลจริงพบว่า </w:t>
      </w:r>
      <w:r>
        <w:rPr>
          <w:rFonts w:ascii="TH Sarabun New" w:hAnsi="TH Sarabun New" w:cs="TH Sarabun New"/>
          <w:b/>
          <w:sz w:val="32"/>
          <w:szCs w:val="32"/>
          <w:bCs/>
        </w:rPr>
        <w:t>ตัวกรองนั้นทิ้งคำตอบที่ถูกไป 19 จุด (80% เหลือ 26%) จึงถอดออก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ข้อจำกัดด้านทรัพยากร: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มีวิดีโอทดสอบเพียงคลิปเดียว (</w:t>
      </w:r>
      <w:r>
        <w:rPr>
          <w:rFonts w:ascii="TH Sarabun New" w:hAnsi="TH Sarabun New" w:cs="TH Sarabun New"/>
          <w:b/>
          <w:sz w:val="32"/>
          <w:szCs w:val="32"/>
          <w:bCs/>
        </w:rPr>
        <w:t>ข้อจำกัดที่ใหญ่ที่สุด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และเป็นงานลำดับแรก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ในบทที่ 9) · ไม่มีชุดข้อมูลติดป้ายกำกับ ซึ่งกลายเป็นเหตุผลที่เลือกแนวทางไม่เทรนอันเป็นจุดเด่นของงานนี้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· ไม่มีการ์ดจอของตัวเอง จึงต้องเช่ารายชั่วโมงและวางแผนวัดให้ครบในรอบเดียว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· </w:t>
      </w:r>
      <w:r>
        <w:rPr>
          <w:rFonts w:ascii="TH Sarabun New" w:hAnsi="TH Sarabun New" w:cs="TH Sarabun New"/>
          <w:b/>
          <w:sz w:val="32"/>
          <w:szCs w:val="32"/>
          <w:bCs/>
        </w:rPr>
        <w:t>คอขวดของการประเมินผลคือคนตรวจ ไม่ใช่การ์ดจอ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ให้แบบจำลองตอบครบ 220 เฟรมใช้เวลาราว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2 นาที แต่การทำเฉลยต้องใช้คนไล่ดู 1,320 การตัดสิน จึงเลือกตรวจทุก 3 วินาที ซึ่งเพียงพอ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เพราะทุกช่วงละเมิดยาวเกิน 6 วินาที </w:t>
      </w:r>
      <w:r>
        <w:rPr>
          <w:rFonts w:ascii="TH Sarabun New" w:hAnsi="TH Sarabun New" w:cs="TH Sarabun New"/>
          <w:b/>
          <w:sz w:val="32"/>
          <w:szCs w:val="32"/>
          <w:bCs/>
        </w:rPr>
        <w:t>ไม่มีเหตุใดหลุดจากการสุ่มตรวจ</w:t>
      </w:r>
    </w:p>
    <w:p/>
    <w:p>
      <w:r>
        <w:br w:type="page"/>
      </w:r>
    </w:p>
    <w:p>
      <w:r>
        <w:rPr>
          <w:rFonts w:ascii="TH Sarabun New" w:hAnsi="TH Sarabun New" w:cs="TH Sarabun New"/>
          <w:b/>
          <w:sz w:val="40"/>
          <w:szCs w:val="40"/>
          <w:bCs/>
        </w:rPr>
        <w:t>9. แนวทางในการพัฒนาและประยุกต์ใช้ร่วมกับงานอื่น ๆ ในขั้นต่อไป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9.1 การพัฒนาระยะสั้น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เรียงตามความคุ้มค่า โดยวัดจากผลกระทบต่อจุดอ่อนที่ใหญ่ที่สุดของงานปัจจุบัน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ลำดับ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สิ่งที่ควรทำ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ทำไม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เก็บวิดีโอชุดที่สอง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ในสภาพที่ต่างออกไป (มุมกล้อง เวลา หรือผู้ปฏิบัติงานคนอื่น)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ตอบคำถามที่สำคัญที่สุดที่ยังตอบไม่ได้ คือ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ระบบนี้ทำงานได้เฉพาะกับคลิปนี้หรือไม่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·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ไม่ต้องใช้การ์ดจอ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และเครื่องมือวัดพร้อมใช้แล้ว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2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ให้ผู้ประเมินอิสระตรวจเฉลย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โดยไม่เห็นคำตอบแบบจำลองก่อน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ทำให้ตัวเลขน่าเชื่อถือขึ้นทันทีโดยไม่ต้องแก้โปรแกรมสักบรรทัด — มีน้ำหนักมากเพราะเฉลยเคยผิดมาแล้ว 3 ฉบับติด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3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แยกถามทีละมือ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— ครอบภาพมือทีละข้าง และให้ตอบว่า "มองไม่เห็น" ได้ แทนที่จะบังคับให้เดา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แก้ปัญหาถุงมือ 57% ที่รู้สาเหตุแล้ว · ต้นทุนต่ำ เพราะถามภาพครอบเล็กใช้เวลาแค่ 0.27 วินาที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4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แยกให้ได้ว่าหยิบออกหรือวางลง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โดยเทียบจำนวนของในลังก่อน/หลังมือเข้าไป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ทำให้ตรวจสอบขั้นตอนการทำงานได้ครบ · ต้องออกแบบให้สัญญาณมากกว่าสัญญาณรบกวน ซึ่งวิธีนับพิกเซลที่เคยลองไม่ผ่านเกณฑ์นี้</w:t>
            </w:r>
          </w:p>
        </w:tc>
      </w:tr>
    </w:tbl>
    <w:p/>
    <w:p>
      <w:pPr>
        <w:ind w:left="504"/>
      </w:pPr>
      <w:r>
        <w:rPr>
          <w:rFonts w:ascii="TH Sarabun New" w:hAnsi="TH Sarabun New" w:cs="TH Sarabun New"/>
          <w:b/>
          <w:i/>
          <w:sz w:val="30"/>
          <w:szCs w:val="30"/>
          <w:bCs/>
        </w:rPr>
        <w:t>ข้อควรระวังจากบทเรียนที่ผ่านมา: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ต้องวัดผลกระทบกับ </w:t>
      </w:r>
      <w:r>
        <w:rPr>
          <w:rFonts w:ascii="TH Sarabun New" w:hAnsi="TH Sarabun New" w:cs="TH Sarabun New"/>
          <w:b/>
          <w:i/>
          <w:sz w:val="30"/>
          <w:szCs w:val="30"/>
          <w:bCs/>
        </w:rPr>
        <w:t>ทุกรายการ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ก่อนนำไปใช้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เพราะเคยเกิดกรณีที่การแก้ปัญหาหน้ากากทำให้การตรวจถุงมือแย่ลงโดยไม่รู้ตัว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9.2 การพัฒนาระยะกลาง — สู่การใช้งานจริง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เรื่อง</w:t>
            </w:r>
          </w:p>
        </w:tc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สิ่งที่ต้องทำ และข้อพิจารณา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รับสัญญาณจากกล้องจริง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ต้องรับสัญญาณสด (มาตรฐาน RTSP) จัดการเมื่อสัญญาณขาด ทำงานต่อเนื่องหลายชั่วโมงโดยหน่วยความจำไม่รั่ว และกำหนดว่าจะทิ้งเฟรมอย่างไรเมื่อประมวลผลไม่ทัน · ที่ 0.86× ต้องเลือกระหว่างเพิ่มการ์ด ลดอัตราเฟรม หรือยอมรับความหน่วง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ขยายไปหลายกล้อง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โครงสร้างขยายได้ตรงไปตรงมา (พิสูจน์จากการเร่ง 1.82 เท่าเมื่อเพิ่มการ์ดใบที่สอง) เพิ่มกล้อง = เพิ่มคิวงาน ไม่ใช่ออกแบบใหม่ · แต่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ต้นทุนต่อกล้องยังสูงเกินขยายทั้งโรงงาน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ควรประมวลผลเฉพาะช่วงที่มีความเคลื่อนไหว หรือใช้แบบจำลองเล็กคัดกรองก่อน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ปรับกฎตามแต่ละโรงงาน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เพิ่มกฎใหม่ทำได้ด้วยการแก้คำสั่ง ไม่ต้องเทรนใหม่ (เช่น เพิ่มกฎแว่นนิรภัยก็เพิ่มหนึ่งบรรทัด) ต่างจากระบบตรวจจับที่ต้องเก็บภาพ ติดป้าย และเทรนใหม่ทั้งรอบ · ควรพัฒนาให้เจ้าหน้าที่แก้กฎเองได้ผ่านหน้าจอ</w:t>
            </w:r>
          </w:p>
        </w:tc>
      </w:tr>
    </w:tbl>
    <w:p/>
    <w:p>
      <w:r>
        <w:rPr>
          <w:rFonts w:ascii="TH Sarabun New" w:hAnsi="TH Sarabun New" w:cs="TH Sarabun New"/>
          <w:b/>
          <w:sz w:val="36"/>
          <w:szCs w:val="36"/>
          <w:bCs/>
        </w:rPr>
        <w:t>9.3 การประยุกต์ใช้ร่วมกับงานอื่น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แนวทาง</w:t>
            </w:r>
          </w:p>
        </w:tc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ต่อกับระบบกล้องที่โรงงานมีอยู่แล้ว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ระบบรับภาพเข้า ส่งผลออกเป็นไฟล์ข้อมูลมาตรฐาน จึงวางเป็นชั้นเสริมบนระบบกล้องเดิมได้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โดยไม่ต้องเปลี่ยนกล้องหรือระบบบันทึก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ซึ่งสำคัญเพราะโรงงานส่วนใหญ่มีกล้องอยู่แล้วและไม่ยอมเปลี่ยนโครงสร้างพื้นฐาน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ส่งต่อให้ระบบแจ้งเตือนและรายงาน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ผลลัพธ์มีเวลา ระดับความรุนแรง กฎที่เกี่ยวข้อง และภาพหลักฐาน ส่งต่อได้ทันที เช่น แจ้งเข้าแอปสื่อสารเมื่อพบเหตุวิกฤต หรือสรุปรายเดือนว่าสถานีใดละเมิดบ่อยสุด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ใช้คำบรรยายเป็นดัชนีค้นหาย้อนหลัง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คำบรรยายรายวินาที 220 จุดใช้ค้นเหตุการณ์ด้วยภาษาคนได้ เช่น "ช่วงไหนมีคนเข้ามาโดยไม่สวมหมวก" โดยไม่ต้องเปิดดูทั้งม้วน —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เป็นความสามารถที่ระบบกล้องทั่วไปทำไม่ได้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ขยายไปโดเมนอื่น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เพราะไม่ต้องเทรน การย้ายไปงานอื่นเป็นการเขียนกฎใหม่เป็นหลัก เช่น สุขอนามัยในครัว ขั้นตอนในห้องปฏิบัติการ หรืออุปกรณ์นิรภัยในไซต์ก่อสร้าง ·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แต่ยังไม่มีหลักฐานรองรับ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เพราะยังไม่ได้ทดสอบข้ามโดเมนแม้แต่ครั้งเดียว</w:t>
            </w:r>
          </w:p>
        </w:tc>
      </w:tr>
    </w:tbl>
    <w:p/>
    <w:p>
      <w:pPr>
        <w:ind w:left="504"/>
      </w:pPr>
      <w:r>
        <w:rPr>
          <w:rFonts w:ascii="TH Sarabun New" w:hAnsi="TH Sarabun New" w:cs="TH Sarabun New"/>
          <w:b/>
          <w:i/>
          <w:sz w:val="30"/>
          <w:szCs w:val="30"/>
          <w:bCs/>
        </w:rPr>
        <w:t>⚠️ ข้อควรระวังที่สำคัญที่สุด: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ด้วยอัตราการแจ้งผิดระดับปัจจุบัน ระบบนี้</w:t>
      </w:r>
    </w:p>
    <w:p>
      <w:pPr>
        <w:ind w:left="504"/>
      </w:pPr>
      <w:r>
        <w:rPr>
          <w:rFonts w:ascii="TH Sarabun New" w:hAnsi="TH Sarabun New" w:cs="TH Sarabun New"/>
          <w:b/>
          <w:i/>
          <w:sz w:val="30"/>
          <w:szCs w:val="30"/>
          <w:bCs/>
        </w:rPr>
        <w:t>ไม่ควรใช้เป็นหลักฐานในการลงโทษบุคคล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ควรใช้เชิงสถิติเพื่อหาจุดที่ต้องปรับปรุงกระบวนการ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และต้องมีคนตรวจสอบก่อนเสมอเมื่อผลกระทบตกกับบุคคล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9.4 แนวทางที่พิจารณาแล้วเห็นว่ายังไม่ควรทำ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การบันทึกสิ่งที่ตัดสินใจไม่ทำพร้อมเหตุผล มีประโยชน์เท่ากับการบันทึกสิ่งที่ทำ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เพราะช่วยให้ผู้พัฒนาต่อไม่ต้องเสียเวลาลองซ้ำ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แนวทาง</w:t>
            </w:r>
          </w:p>
        </w:tc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เหตุผลที่ยังไม่ทำ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ขยายเฉลยให้ครบ 220 เฟรม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คอขวดคือคนตรวจ ไม่ใช่การ์ดจอ และไม่ได้แก้จุดอ่อนที่แท้จริงคือการมีคลิปเดียว — ทรัพยากรเท่ากันควรไปลงที่คลิปที่สอง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เปลี่ยนไปใช้ระบบตรวจจับที่เทรนเอง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แม่นกว่าแน่นอน แต่ขัดข้อจำกัดที่ไม่มีข้อมูลติดป้ายกำกับ และเสียข้อได้เปรียบเรื่องเพิ่มกฎด้วยคำสั่ง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ใช้เทคนิคติดหมายเลขบนภาพ (Set-of-Mark)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ทดลองแล้ว ช่วยเรื่องหน้ากากแต่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ทำให้การตรวจถุงมือแย่ลง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จึงไม่คุ้ม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ใช้แบบจำลองขนาดใหญ่กว่านี้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น่าจะแม่นขึ้น แต่ต้องใช้การ์ดที่แพงขึ้นมาก และยังไม่มีหลักฐานว่าจะแก้ปัญหาการจับคู่ป้ายกับวัตถุได้ เพราะเป็นข้อจำกัดเชิงโครงสร้าง ไม่ใช่เรื่องขนาด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ใช้ตัวกรอง "ถ้ามองไม่เห็นใบหน้าไม่ต้องตอบ"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ทดลองแล้ว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ทำให้ระบบแย่ลง 3 เท่า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— ถอดออกแล้ว (หัวข้อ 8.1)</w:t>
            </w:r>
          </w:p>
        </w:tc>
      </w:tr>
    </w:tbl>
    <w:p/>
    <w:p>
      <w:r>
        <w:rPr>
          <w:rFonts w:ascii="TH Sarabun New" w:hAnsi="TH Sarabun New" w:cs="TH Sarabun New"/>
          <w:b/>
          <w:sz w:val="36"/>
          <w:szCs w:val="36"/>
          <w:bCs/>
        </w:rPr>
        <w:t>9.5 สรุป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ผลงานนี้แสดงว่า **แบบจำลองภาษาและภาพแบบไม่เทรนสามารถตรวจจับเหตุการณ์ความปลอดภัย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ในสายการผลิตได้จริงในระดับต้นแบบ** โดยตรวจพบการละเมิด 82% จับคู่กฎได้ครบทุกเหตุการณ์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และตรวจพบเหตุเกือบเกิดอุบัติเหตุซึ่งเป็นเหตุที่วิกฤตและตรวจยากที่สุด</w:t>
      </w:r>
    </w:p>
    <w:p>
      <w:r>
        <w:rPr>
          <w:rFonts w:ascii="TH Sarabun New" w:hAnsi="TH Sarabun New" w:cs="TH Sarabun New"/>
          <w:b/>
          <w:sz w:val="32"/>
          <w:szCs w:val="32"/>
          <w:bCs/>
        </w:rPr>
        <w:t>โดยไม่ใช้ข้อมูลติดป้ายกำกับแม้แต่ภาพเดียว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ขณะเดียวกันต้องระบุตรง ๆ ว่า </w:t>
      </w:r>
      <w:r>
        <w:rPr>
          <w:rFonts w:ascii="TH Sarabun New" w:hAnsi="TH Sarabun New" w:cs="TH Sarabun New"/>
          <w:b/>
          <w:sz w:val="32"/>
          <w:szCs w:val="32"/>
          <w:bCs/>
        </w:rPr>
        <w:t>ตัวเลขระดับนี้ยังไม่พร้อมใช้งานจริงแบบไม่มีคนตรวจซ้ำ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และผลทั้งหมดวัดจากวิดีโอเพียงคลิปเดียว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สิ่งที่มีค่าที่สุดจากโครงงานนี้ไม่ใช่ตัวเลข 82% แต่เป็น </w:t>
      </w:r>
      <w:r>
        <w:rPr>
          <w:rFonts w:ascii="TH Sarabun New" w:hAnsi="TH Sarabun New" w:cs="TH Sarabun New"/>
          <w:b/>
          <w:sz w:val="32"/>
          <w:szCs w:val="32"/>
          <w:bCs/>
        </w:rPr>
        <w:t>วิธีวัดที่ตรวจสอบย้อนกลับได้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และบทเรียนจากการค้นพบว่า **เครื่องมือวัดของตัวเองผิด และความผิดนั้นทำให้ตัดสินใจ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ทางวิศวกรรมผิดตามไปด้วยโดยไม่รู้ตัว** ซึ่งเป็นความผิดพลาดที่มองไม่เห็นจากภายใน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และจะไม่มีวันถูกค้นพบเลยหากไม่ตั้งคำถามกับเฉลยของตัวเอง</w:t>
      </w:r>
    </w:p>
    <w:p/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cs="TH Sarabun New"/>
        <w:b w:val="0"/>
        <w:sz w:val="28"/>
        <w:szCs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